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Wykies Automation — LIVE Products Page (PayFast + WhatsApp + Drive Downloads)</w:t>
      </w:r>
    </w:p>
    <w:p>
      <w:r>
        <w:t>Date: 20 December 2025</w:t>
      </w:r>
    </w:p>
    <w:p>
      <w:pPr>
        <w:pStyle w:val="Heading2"/>
      </w:pPr>
      <w:r>
        <w:t>Overview</w:t>
      </w:r>
    </w:p>
    <w:p>
      <w:r>
        <w:t>Live products-only page with buyer summaries, PayFast live checkout, Netlify ITN handler, floating WhatsApp button, and Google Drive download buttons.</w:t>
      </w:r>
    </w:p>
    <w:p>
      <w:pPr>
        <w:pStyle w:val="Heading2"/>
      </w:pPr>
      <w:r>
        <w:t>Client-side</w:t>
      </w:r>
    </w:p>
    <w:p>
      <w:r>
        <w:t>index.html — products grid, Buy + Download buttons, WhatsApp floating button.</w:t>
      </w:r>
    </w:p>
    <w:p>
      <w:r>
        <w:t>assets/js/payfast.js — posts to PayFast LIVE with merchant_id=32913011, merchant_key=8wd7iwcgippud; notify_url to Netlify function.</w:t>
      </w:r>
    </w:p>
    <w:p>
      <w:r>
        <w:t>assets/js/script.js — wires Buy buttons to helper.</w:t>
      </w:r>
    </w:p>
    <w:p>
      <w:pPr>
        <w:pStyle w:val="Heading2"/>
      </w:pPr>
      <w:r>
        <w:t>Server-side</w:t>
      </w:r>
    </w:p>
    <w:p>
      <w:r>
        <w:t>netlify/functions/payfast-notify.js — returns 200, verifies MD5 signature with PF_PASSPHRASE, amount check, and /eng/query/validate confirmation.</w:t>
      </w:r>
    </w:p>
    <w:p>
      <w:pPr>
        <w:pStyle w:val="Heading2"/>
      </w:pPr>
      <w:r>
        <w:t>Config</w:t>
      </w:r>
    </w:p>
    <w:p>
      <w:r>
        <w:t>netlify.toml — publish root + functions; redirects for /success and /cancel. Environment: IS_SANDBOX=false, PF_PASSPHRASE=&lt;your passphrase&gt;.</w:t>
      </w:r>
    </w:p>
    <w:p>
      <w:pPr>
        <w:pStyle w:val="Heading2"/>
      </w:pPr>
      <w:r>
        <w:t>Drive</w:t>
      </w:r>
    </w:p>
    <w:p>
      <w:r>
        <w:t>Folder link used for all products: https://drive.google.com/drive/folders/15QbrfJNjj2JcaNzPCvujyP7kmpd7DEyU?usp=sharing. Replace with direct file IDs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